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503" w:rsidRPr="00F644D8" w:rsidRDefault="00F644D8">
      <w:pPr>
        <w:pStyle w:val="1"/>
        <w:rPr>
          <w:lang w:val="ru-RU"/>
        </w:rPr>
      </w:pPr>
      <w:proofErr w:type="spellStart"/>
      <w:r w:rsidRPr="00F644D8">
        <w:rPr>
          <w:lang w:val="ru-RU"/>
        </w:rPr>
        <w:t>Лабораторна</w:t>
      </w:r>
      <w:proofErr w:type="spellEnd"/>
      <w:r w:rsidRPr="00F644D8">
        <w:rPr>
          <w:lang w:val="ru-RU"/>
        </w:rPr>
        <w:t xml:space="preserve"> робота: </w:t>
      </w:r>
      <w:proofErr w:type="spellStart"/>
      <w:r w:rsidRPr="00F644D8">
        <w:rPr>
          <w:lang w:val="ru-RU"/>
        </w:rPr>
        <w:t>Використання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шаблонів</w:t>
      </w:r>
      <w:proofErr w:type="spellEnd"/>
      <w:r w:rsidRPr="00F644D8">
        <w:rPr>
          <w:lang w:val="ru-RU"/>
        </w:rPr>
        <w:t xml:space="preserve"> і </w:t>
      </w:r>
      <w:proofErr w:type="spellStart"/>
      <w:r w:rsidRPr="00F644D8">
        <w:rPr>
          <w:lang w:val="ru-RU"/>
        </w:rPr>
        <w:t>передачі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даних</w:t>
      </w:r>
      <w:proofErr w:type="spellEnd"/>
    </w:p>
    <w:p w:rsidR="007B6503" w:rsidRPr="00F644D8" w:rsidRDefault="00F644D8">
      <w:pPr>
        <w:pStyle w:val="21"/>
        <w:rPr>
          <w:lang w:val="ru-RU"/>
        </w:rPr>
      </w:pPr>
      <w:r w:rsidRPr="00F644D8">
        <w:rPr>
          <w:lang w:val="ru-RU"/>
        </w:rPr>
        <w:t>Мета:</w:t>
      </w:r>
    </w:p>
    <w:p w:rsidR="007B6503" w:rsidRPr="00F644D8" w:rsidRDefault="00F644D8">
      <w:pPr>
        <w:rPr>
          <w:lang w:val="ru-RU"/>
        </w:rPr>
      </w:pPr>
      <w:proofErr w:type="spellStart"/>
      <w:r w:rsidRPr="00F644D8">
        <w:rPr>
          <w:lang w:val="ru-RU"/>
        </w:rPr>
        <w:t>Навчитися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створювати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шаблони</w:t>
      </w:r>
      <w:proofErr w:type="spellEnd"/>
      <w:r w:rsidRPr="00F644D8">
        <w:rPr>
          <w:lang w:val="ru-RU"/>
        </w:rPr>
        <w:t xml:space="preserve">, </w:t>
      </w:r>
      <w:proofErr w:type="spellStart"/>
      <w:r w:rsidRPr="00F644D8">
        <w:rPr>
          <w:lang w:val="ru-RU"/>
        </w:rPr>
        <w:t>передавати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дані</w:t>
      </w:r>
      <w:proofErr w:type="spellEnd"/>
      <w:r w:rsidRPr="00F644D8">
        <w:rPr>
          <w:lang w:val="ru-RU"/>
        </w:rPr>
        <w:t xml:space="preserve"> з </w:t>
      </w:r>
      <w:proofErr w:type="spellStart"/>
      <w:r w:rsidRPr="00F644D8">
        <w:rPr>
          <w:lang w:val="ru-RU"/>
        </w:rPr>
        <w:t>подання</w:t>
      </w:r>
      <w:proofErr w:type="spellEnd"/>
      <w:r w:rsidRPr="00F644D8">
        <w:rPr>
          <w:lang w:val="ru-RU"/>
        </w:rPr>
        <w:t xml:space="preserve"> </w:t>
      </w:r>
      <w:proofErr w:type="gramStart"/>
      <w:r w:rsidRPr="00F644D8">
        <w:rPr>
          <w:lang w:val="ru-RU"/>
        </w:rPr>
        <w:t>до шаблону</w:t>
      </w:r>
      <w:proofErr w:type="gramEnd"/>
      <w:r w:rsidRPr="00F644D8">
        <w:rPr>
          <w:lang w:val="ru-RU"/>
        </w:rPr>
        <w:t xml:space="preserve">, а </w:t>
      </w:r>
      <w:proofErr w:type="spellStart"/>
      <w:r w:rsidRPr="00F644D8">
        <w:rPr>
          <w:lang w:val="ru-RU"/>
        </w:rPr>
        <w:t>також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використовувати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змінні</w:t>
      </w:r>
      <w:proofErr w:type="spellEnd"/>
      <w:r w:rsidRPr="00F644D8">
        <w:rPr>
          <w:lang w:val="ru-RU"/>
        </w:rPr>
        <w:t xml:space="preserve"> та цикли у шаблонах.</w:t>
      </w:r>
    </w:p>
    <w:p w:rsidR="007B6503" w:rsidRPr="00F644D8" w:rsidRDefault="00F644D8">
      <w:pPr>
        <w:pStyle w:val="21"/>
        <w:rPr>
          <w:lang w:val="ru-RU"/>
        </w:rPr>
      </w:pPr>
      <w:proofErr w:type="spellStart"/>
      <w:r w:rsidRPr="00F644D8">
        <w:rPr>
          <w:lang w:val="ru-RU"/>
        </w:rPr>
        <w:t>Крок</w:t>
      </w:r>
      <w:proofErr w:type="spellEnd"/>
      <w:r w:rsidRPr="00F644D8">
        <w:rPr>
          <w:lang w:val="ru-RU"/>
        </w:rPr>
        <w:t xml:space="preserve"> 1. </w:t>
      </w:r>
      <w:proofErr w:type="spellStart"/>
      <w:r w:rsidRPr="00F644D8">
        <w:rPr>
          <w:lang w:val="ru-RU"/>
        </w:rPr>
        <w:t>Створення</w:t>
      </w:r>
      <w:proofErr w:type="spellEnd"/>
      <w:r w:rsidRPr="00F644D8">
        <w:rPr>
          <w:lang w:val="ru-RU"/>
        </w:rPr>
        <w:t xml:space="preserve"> нового проекту </w:t>
      </w:r>
      <w:r>
        <w:t>Django</w:t>
      </w:r>
    </w:p>
    <w:p w:rsidR="007B6503" w:rsidRPr="00F644D8" w:rsidRDefault="00F644D8">
      <w:pPr>
        <w:rPr>
          <w:lang w:val="ru-RU"/>
        </w:rPr>
      </w:pPr>
      <w:r w:rsidRPr="00F644D8">
        <w:rPr>
          <w:lang w:val="ru-RU"/>
        </w:rPr>
        <w:t xml:space="preserve">1. </w:t>
      </w:r>
      <w:proofErr w:type="spellStart"/>
      <w:r w:rsidRPr="00F644D8">
        <w:rPr>
          <w:lang w:val="ru-RU"/>
        </w:rPr>
        <w:t>Встановіть</w:t>
      </w:r>
      <w:proofErr w:type="spellEnd"/>
      <w:r w:rsidRPr="00F644D8">
        <w:rPr>
          <w:lang w:val="ru-RU"/>
        </w:rPr>
        <w:t xml:space="preserve"> </w:t>
      </w:r>
      <w:r>
        <w:t>Django</w:t>
      </w:r>
      <w:r w:rsidRPr="00F644D8">
        <w:rPr>
          <w:lang w:val="ru-RU"/>
        </w:rPr>
        <w:t>:</w:t>
      </w:r>
      <w:r w:rsidRPr="00F644D8">
        <w:rPr>
          <w:lang w:val="ru-RU"/>
        </w:rPr>
        <w:br/>
      </w:r>
      <w:r w:rsidRPr="00F644D8">
        <w:rPr>
          <w:lang w:val="ru-RU"/>
        </w:rPr>
        <w:t xml:space="preserve">   </w:t>
      </w:r>
      <w:r>
        <w:t>pip</w:t>
      </w:r>
      <w:r w:rsidRPr="00F644D8">
        <w:rPr>
          <w:lang w:val="ru-RU"/>
        </w:rPr>
        <w:t xml:space="preserve"> </w:t>
      </w:r>
      <w:r>
        <w:t>install</w:t>
      </w:r>
      <w:r w:rsidRPr="00F644D8">
        <w:rPr>
          <w:lang w:val="ru-RU"/>
        </w:rPr>
        <w:t xml:space="preserve"> </w:t>
      </w:r>
      <w:proofErr w:type="spellStart"/>
      <w:r>
        <w:t>django</w:t>
      </w:r>
      <w:proofErr w:type="spellEnd"/>
    </w:p>
    <w:p w:rsidR="007B6503" w:rsidRDefault="00F644D8">
      <w:r>
        <w:t>2. Створіть проект:</w:t>
      </w:r>
      <w:r>
        <w:br/>
        <w:t xml:space="preserve">   django-admin startproject myproject</w:t>
      </w:r>
    </w:p>
    <w:p w:rsidR="007B6503" w:rsidRPr="00F644D8" w:rsidRDefault="00F644D8">
      <w:pPr>
        <w:rPr>
          <w:lang w:val="ru-RU"/>
        </w:rPr>
      </w:pPr>
      <w:r w:rsidRPr="00F644D8">
        <w:rPr>
          <w:lang w:val="ru-RU"/>
        </w:rPr>
        <w:t xml:space="preserve">3. </w:t>
      </w:r>
      <w:proofErr w:type="spellStart"/>
      <w:r w:rsidRPr="00F644D8">
        <w:rPr>
          <w:lang w:val="ru-RU"/>
        </w:rPr>
        <w:t>Перейдіть</w:t>
      </w:r>
      <w:proofErr w:type="spellEnd"/>
      <w:r w:rsidRPr="00F644D8">
        <w:rPr>
          <w:lang w:val="ru-RU"/>
        </w:rPr>
        <w:t xml:space="preserve"> у </w:t>
      </w:r>
      <w:proofErr w:type="spellStart"/>
      <w:r w:rsidRPr="00F644D8">
        <w:rPr>
          <w:lang w:val="ru-RU"/>
        </w:rPr>
        <w:t>директорію</w:t>
      </w:r>
      <w:proofErr w:type="spellEnd"/>
      <w:r w:rsidRPr="00F644D8">
        <w:rPr>
          <w:lang w:val="ru-RU"/>
        </w:rPr>
        <w:t xml:space="preserve"> проекту:</w:t>
      </w:r>
      <w:r w:rsidRPr="00F644D8">
        <w:rPr>
          <w:lang w:val="ru-RU"/>
        </w:rPr>
        <w:br/>
        <w:t xml:space="preserve">   </w:t>
      </w:r>
      <w:r>
        <w:t>cd</w:t>
      </w:r>
      <w:r w:rsidRPr="00F644D8">
        <w:rPr>
          <w:lang w:val="ru-RU"/>
        </w:rPr>
        <w:t xml:space="preserve"> </w:t>
      </w:r>
      <w:proofErr w:type="spellStart"/>
      <w:r>
        <w:t>myproject</w:t>
      </w:r>
      <w:proofErr w:type="spellEnd"/>
    </w:p>
    <w:p w:rsidR="007B6503" w:rsidRPr="00F644D8" w:rsidRDefault="00F644D8">
      <w:pPr>
        <w:pStyle w:val="21"/>
        <w:rPr>
          <w:lang w:val="ru-RU"/>
        </w:rPr>
      </w:pPr>
      <w:proofErr w:type="spellStart"/>
      <w:r w:rsidRPr="00F644D8">
        <w:rPr>
          <w:lang w:val="ru-RU"/>
        </w:rPr>
        <w:t>Крок</w:t>
      </w:r>
      <w:proofErr w:type="spellEnd"/>
      <w:r w:rsidRPr="00F644D8">
        <w:rPr>
          <w:lang w:val="ru-RU"/>
        </w:rPr>
        <w:t xml:space="preserve"> 2. </w:t>
      </w:r>
      <w:proofErr w:type="spellStart"/>
      <w:r w:rsidRPr="00F644D8">
        <w:rPr>
          <w:lang w:val="ru-RU"/>
        </w:rPr>
        <w:t>Створення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додатку</w:t>
      </w:r>
      <w:proofErr w:type="spellEnd"/>
      <w:r w:rsidRPr="00F644D8">
        <w:rPr>
          <w:lang w:val="ru-RU"/>
        </w:rPr>
        <w:t xml:space="preserve"> </w:t>
      </w:r>
      <w:r>
        <w:t>shop</w:t>
      </w:r>
    </w:p>
    <w:p w:rsidR="007B6503" w:rsidRPr="00F644D8" w:rsidRDefault="00F644D8">
      <w:pPr>
        <w:rPr>
          <w:lang w:val="ru-RU"/>
        </w:rPr>
      </w:pPr>
      <w:r w:rsidRPr="00F644D8">
        <w:rPr>
          <w:lang w:val="ru-RU"/>
        </w:rPr>
        <w:t xml:space="preserve">1. </w:t>
      </w:r>
      <w:proofErr w:type="spellStart"/>
      <w:r w:rsidRPr="00F644D8">
        <w:rPr>
          <w:lang w:val="ru-RU"/>
        </w:rPr>
        <w:t>Створіть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додаток</w:t>
      </w:r>
      <w:proofErr w:type="spellEnd"/>
      <w:r w:rsidRPr="00F644D8">
        <w:rPr>
          <w:lang w:val="ru-RU"/>
        </w:rPr>
        <w:t>:</w:t>
      </w:r>
      <w:r w:rsidRPr="00F644D8">
        <w:rPr>
          <w:lang w:val="ru-RU"/>
        </w:rPr>
        <w:br/>
        <w:t xml:space="preserve">   </w:t>
      </w:r>
      <w:r>
        <w:t>python</w:t>
      </w:r>
      <w:r w:rsidRPr="00F644D8">
        <w:rPr>
          <w:lang w:val="ru-RU"/>
        </w:rPr>
        <w:t xml:space="preserve"> </w:t>
      </w:r>
      <w:r>
        <w:t>manage</w:t>
      </w:r>
      <w:r w:rsidRPr="00F644D8">
        <w:rPr>
          <w:lang w:val="ru-RU"/>
        </w:rPr>
        <w:t>.</w:t>
      </w:r>
      <w:proofErr w:type="spellStart"/>
      <w:r>
        <w:t>py</w:t>
      </w:r>
      <w:proofErr w:type="spellEnd"/>
      <w:r w:rsidRPr="00F644D8">
        <w:rPr>
          <w:lang w:val="ru-RU"/>
        </w:rPr>
        <w:t xml:space="preserve"> </w:t>
      </w:r>
      <w:proofErr w:type="spellStart"/>
      <w:r>
        <w:t>startapp</w:t>
      </w:r>
      <w:proofErr w:type="spellEnd"/>
      <w:r w:rsidRPr="00F644D8">
        <w:rPr>
          <w:lang w:val="ru-RU"/>
        </w:rPr>
        <w:t xml:space="preserve"> </w:t>
      </w:r>
      <w:r>
        <w:t>shop</w:t>
      </w:r>
    </w:p>
    <w:p w:rsidR="007B6503" w:rsidRPr="00F644D8" w:rsidRDefault="00F644D8">
      <w:pPr>
        <w:rPr>
          <w:lang w:val="ru-RU"/>
        </w:rPr>
      </w:pPr>
      <w:r w:rsidRPr="00F644D8">
        <w:rPr>
          <w:lang w:val="ru-RU"/>
        </w:rPr>
        <w:t xml:space="preserve">2. </w:t>
      </w:r>
      <w:proofErr w:type="spellStart"/>
      <w:r w:rsidRPr="00F644D8">
        <w:rPr>
          <w:lang w:val="ru-RU"/>
        </w:rPr>
        <w:t>Зареєструйте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додаток</w:t>
      </w:r>
      <w:proofErr w:type="spellEnd"/>
      <w:r w:rsidRPr="00F644D8">
        <w:rPr>
          <w:lang w:val="ru-RU"/>
        </w:rPr>
        <w:t xml:space="preserve"> у </w:t>
      </w:r>
      <w:r>
        <w:t>settings</w:t>
      </w:r>
      <w:r w:rsidRPr="00F644D8">
        <w:rPr>
          <w:lang w:val="ru-RU"/>
        </w:rPr>
        <w:t>.</w:t>
      </w:r>
      <w:proofErr w:type="spellStart"/>
      <w:r>
        <w:t>py</w:t>
      </w:r>
      <w:proofErr w:type="spellEnd"/>
      <w:r w:rsidRPr="00F644D8">
        <w:rPr>
          <w:lang w:val="ru-RU"/>
        </w:rPr>
        <w:t>:</w:t>
      </w:r>
      <w:r w:rsidRPr="00F644D8">
        <w:rPr>
          <w:lang w:val="ru-RU"/>
        </w:rPr>
        <w:br/>
        <w:t xml:space="preserve">   Додайте '</w:t>
      </w:r>
      <w:r>
        <w:t>shop</w:t>
      </w:r>
      <w:r w:rsidRPr="00F644D8">
        <w:rPr>
          <w:lang w:val="ru-RU"/>
        </w:rPr>
        <w:t xml:space="preserve">' до списку </w:t>
      </w:r>
      <w:r>
        <w:t>INSTALLED</w:t>
      </w:r>
      <w:r w:rsidRPr="00F644D8">
        <w:rPr>
          <w:lang w:val="ru-RU"/>
        </w:rPr>
        <w:t>_</w:t>
      </w:r>
      <w:r>
        <w:t>APPS</w:t>
      </w:r>
    </w:p>
    <w:p w:rsidR="007B6503" w:rsidRDefault="00F644D8">
      <w:pPr>
        <w:pStyle w:val="21"/>
      </w:pPr>
      <w:proofErr w:type="spellStart"/>
      <w:r>
        <w:t>Крок</w:t>
      </w:r>
      <w:proofErr w:type="spellEnd"/>
      <w:r>
        <w:t xml:space="preserve"> 3. Налаштування URL-роутінгу</w:t>
      </w:r>
    </w:p>
    <w:p w:rsidR="007B6503" w:rsidRDefault="00F644D8">
      <w:r>
        <w:t>1. У файлі shop/urls.py:</w:t>
      </w:r>
      <w:r>
        <w:br/>
      </w:r>
      <w:r>
        <w:br/>
        <w:t>from django.urls import path</w:t>
      </w:r>
      <w:r>
        <w:br/>
        <w:t>from . import views</w:t>
      </w:r>
      <w:r>
        <w:br/>
      </w:r>
      <w:r>
        <w:br/>
        <w:t>urlpatterns = [</w:t>
      </w:r>
      <w:r>
        <w:br/>
        <w:t xml:space="preserve">    path('products/', views.products, name='products'),</w:t>
      </w:r>
      <w:r>
        <w:br/>
        <w:t>]</w:t>
      </w:r>
    </w:p>
    <w:p w:rsidR="007B6503" w:rsidRDefault="00F644D8">
      <w:r>
        <w:t>2. У файлі myproject/urls.py</w:t>
      </w:r>
      <w:r>
        <w:t>:</w:t>
      </w:r>
      <w:r>
        <w:br/>
      </w:r>
      <w:r>
        <w:br/>
        <w:t>from django.contrib import admin</w:t>
      </w:r>
      <w:r>
        <w:br/>
        <w:t>from django.urls import path, include</w:t>
      </w:r>
      <w:r>
        <w:br/>
      </w:r>
      <w:r>
        <w:br/>
        <w:t>urlpatterns = [</w:t>
      </w:r>
      <w:r>
        <w:br/>
        <w:t xml:space="preserve">    path('admin/', admin.site.urls),</w:t>
      </w:r>
      <w:r>
        <w:br/>
        <w:t xml:space="preserve">    path('', include('shop.urls')),</w:t>
      </w:r>
      <w:r>
        <w:br/>
        <w:t>]</w:t>
      </w:r>
    </w:p>
    <w:p w:rsidR="007B6503" w:rsidRDefault="00F644D8">
      <w:pPr>
        <w:pStyle w:val="21"/>
      </w:pPr>
      <w:r>
        <w:lastRenderedPageBreak/>
        <w:t>Крок 4. Створення шаблону products.html</w:t>
      </w:r>
    </w:p>
    <w:p w:rsidR="007B6503" w:rsidRDefault="00F644D8">
      <w:r>
        <w:t>1. Створіть папку templates у каталозі додатку sho</w:t>
      </w:r>
      <w:r>
        <w:t>p.</w:t>
      </w:r>
    </w:p>
    <w:p w:rsidR="007B6503" w:rsidRDefault="00F644D8">
      <w:r>
        <w:t>2. Створіть у ній файл products.html зі вмістом:</w:t>
      </w:r>
    </w:p>
    <w:p w:rsidR="007B6503" w:rsidRDefault="00F644D8">
      <w:r>
        <w:t>&lt;!DOCTYPE html&gt;</w:t>
      </w:r>
      <w:r>
        <w:br/>
        <w:t>&lt;html lang="uk"&gt;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&lt;title&gt;Список товарів&lt;/title&gt;</w:t>
      </w:r>
      <w:r>
        <w:br/>
        <w:t xml:space="preserve">    &lt;style&gt;</w:t>
      </w:r>
      <w:r>
        <w:br/>
        <w:t xml:space="preserve">        table { border-collapse: collapse; width: 80%; margin: 20px auto; }</w:t>
      </w:r>
      <w:r>
        <w:br/>
        <w:t xml:space="preserve">        th, td </w:t>
      </w:r>
      <w:r>
        <w:t>{ border: 1px solid #ddd; padding: 8px; }</w:t>
      </w:r>
      <w:r>
        <w:br/>
        <w:t xml:space="preserve">        th { background-color: #f2f2f2;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&lt;h1 style="text-align: center;"&gt;Список товарів&lt;/h1&gt;</w:t>
      </w:r>
      <w:r>
        <w:br/>
        <w:t xml:space="preserve">    &lt;table&gt;</w:t>
      </w:r>
      <w:r>
        <w:br/>
        <w:t xml:space="preserve">        &lt;tr&gt;</w:t>
      </w:r>
      <w:r>
        <w:br/>
        <w:t xml:space="preserve">            &lt;th&gt;Назва товару&lt;/th&gt;</w:t>
      </w:r>
      <w:r>
        <w:br/>
        <w:t xml:space="preserve">            &lt;th&gt;Ціна&lt;/th&gt;</w:t>
      </w:r>
      <w:r>
        <w:br/>
        <w:t xml:space="preserve">   </w:t>
      </w:r>
      <w:r>
        <w:t xml:space="preserve">         &lt;th&gt;Кількість на складі&lt;/th&gt;</w:t>
      </w:r>
      <w:r>
        <w:br/>
        <w:t xml:space="preserve">        &lt;/tr&gt;</w:t>
      </w:r>
      <w:r>
        <w:br/>
        <w:t xml:space="preserve">        {% for item in items %}</w:t>
      </w:r>
      <w:r>
        <w:br/>
        <w:t xml:space="preserve">        &lt;tr&gt;</w:t>
      </w:r>
      <w:r>
        <w:br/>
        <w:t xml:space="preserve">            &lt;td&gt;{{ item.name }}&lt;/td&gt;</w:t>
      </w:r>
      <w:r>
        <w:br/>
        <w:t xml:space="preserve">            &lt;td&gt;{{ item.price }}&lt;/td&gt;</w:t>
      </w:r>
      <w:r>
        <w:br/>
        <w:t xml:space="preserve">            &lt;td&gt;</w:t>
      </w:r>
      <w:r>
        <w:br/>
        <w:t xml:space="preserve">                {% if item.stock == 0 %}</w:t>
      </w:r>
      <w:r>
        <w:br/>
        <w:t xml:space="preserve">                    Немає </w:t>
      </w:r>
      <w:r>
        <w:t>в наявності</w:t>
      </w:r>
      <w:r>
        <w:br/>
        <w:t xml:space="preserve">                {% else %}</w:t>
      </w:r>
      <w:r>
        <w:br/>
        <w:t xml:space="preserve">                    {{ item.stock }}</w:t>
      </w:r>
      <w:r>
        <w:br/>
        <w:t xml:space="preserve">                {% endif %}</w:t>
      </w:r>
      <w:r>
        <w:br/>
        <w:t xml:space="preserve">            &lt;/td&gt;</w:t>
      </w:r>
      <w:r>
        <w:br/>
        <w:t xml:space="preserve">        &lt;/tr&gt;</w:t>
      </w:r>
      <w:r>
        <w:br/>
        <w:t xml:space="preserve">        {% endfor %}</w:t>
      </w:r>
      <w:r>
        <w:br/>
        <w:t xml:space="preserve">    &lt;/table&gt;</w:t>
      </w:r>
      <w:r>
        <w:br/>
        <w:t>&lt;/body&gt;</w:t>
      </w:r>
      <w:r>
        <w:br/>
        <w:t>&lt;/html&gt;</w:t>
      </w:r>
    </w:p>
    <w:p w:rsidR="007B6503" w:rsidRDefault="00F644D8">
      <w:pPr>
        <w:pStyle w:val="21"/>
      </w:pPr>
      <w:r>
        <w:t>Крок 5. Написання представлення (view)</w:t>
      </w:r>
    </w:p>
    <w:p w:rsidR="007B6503" w:rsidRDefault="00F644D8">
      <w:r>
        <w:t>Відкрийте файл views.py у додат</w:t>
      </w:r>
      <w:r>
        <w:t>ку shop і додайте функцію:</w:t>
      </w:r>
    </w:p>
    <w:p w:rsidR="007B6503" w:rsidRDefault="00F644D8">
      <w:r>
        <w:lastRenderedPageBreak/>
        <w:t>from django.shortcuts import render</w:t>
      </w:r>
      <w:r>
        <w:br/>
      </w:r>
      <w:r>
        <w:br/>
        <w:t>def products(request):</w:t>
      </w:r>
      <w:r>
        <w:br/>
        <w:t xml:space="preserve">    items = [</w:t>
      </w:r>
      <w:r>
        <w:br/>
        <w:t xml:space="preserve">        {"name": "Ноутбук", "price": 1500, "stock": 10},</w:t>
      </w:r>
      <w:r>
        <w:br/>
        <w:t xml:space="preserve">        {"name": "Смартфон", "price": 800, "stock": 15},</w:t>
      </w:r>
      <w:r>
        <w:br/>
        <w:t xml:space="preserve">        {"name": "Навушники", "price": 20</w:t>
      </w:r>
      <w:r>
        <w:t>0, "stock": 0},</w:t>
      </w:r>
      <w:r>
        <w:rPr>
          <w:lang w:val="uk-UA"/>
        </w:rPr>
        <w:t xml:space="preserve"> </w:t>
      </w:r>
      <w:r>
        <w:t xml:space="preserve">## </w:t>
      </w:r>
      <w:r>
        <w:rPr>
          <w:lang w:val="uk-UA"/>
        </w:rPr>
        <w:t>Для прикладу товар якого немає</w:t>
      </w:r>
      <w:bookmarkStart w:id="0" w:name="_GoBack"/>
      <w:bookmarkEnd w:id="0"/>
      <w:r>
        <w:br/>
        <w:t xml:space="preserve">    ]</w:t>
      </w:r>
      <w:r>
        <w:br/>
        <w:t xml:space="preserve">    return render(request, "products.html", {"items": items})</w:t>
      </w:r>
    </w:p>
    <w:p w:rsidR="007B6503" w:rsidRPr="00F644D8" w:rsidRDefault="00F644D8">
      <w:pPr>
        <w:pStyle w:val="21"/>
        <w:rPr>
          <w:lang w:val="ru-RU"/>
        </w:rPr>
      </w:pPr>
      <w:proofErr w:type="spellStart"/>
      <w:r w:rsidRPr="00F644D8">
        <w:rPr>
          <w:lang w:val="ru-RU"/>
        </w:rPr>
        <w:t>Крок</w:t>
      </w:r>
      <w:proofErr w:type="spellEnd"/>
      <w:r w:rsidRPr="00F644D8">
        <w:rPr>
          <w:lang w:val="ru-RU"/>
        </w:rPr>
        <w:t xml:space="preserve"> 6. Запуск сервера та </w:t>
      </w:r>
      <w:proofErr w:type="spellStart"/>
      <w:r w:rsidRPr="00F644D8">
        <w:rPr>
          <w:lang w:val="ru-RU"/>
        </w:rPr>
        <w:t>перевірка</w:t>
      </w:r>
      <w:proofErr w:type="spellEnd"/>
      <w:r w:rsidRPr="00F644D8">
        <w:rPr>
          <w:lang w:val="ru-RU"/>
        </w:rPr>
        <w:t xml:space="preserve"> результату</w:t>
      </w:r>
    </w:p>
    <w:p w:rsidR="007B6503" w:rsidRDefault="00F644D8">
      <w:r>
        <w:t>1. Запустіть сервер:</w:t>
      </w:r>
      <w:r>
        <w:br/>
        <w:t xml:space="preserve">   python manage.py runserver</w:t>
      </w:r>
    </w:p>
    <w:p w:rsidR="007B6503" w:rsidRDefault="00F644D8">
      <w:r w:rsidRPr="00F644D8">
        <w:rPr>
          <w:lang w:val="ru-RU"/>
        </w:rPr>
        <w:t xml:space="preserve">2. </w:t>
      </w:r>
      <w:proofErr w:type="spellStart"/>
      <w:r w:rsidRPr="00F644D8">
        <w:rPr>
          <w:lang w:val="ru-RU"/>
        </w:rPr>
        <w:t>Відкрийте</w:t>
      </w:r>
      <w:proofErr w:type="spellEnd"/>
      <w:r w:rsidRPr="00F644D8">
        <w:rPr>
          <w:lang w:val="ru-RU"/>
        </w:rPr>
        <w:t xml:space="preserve"> у </w:t>
      </w:r>
      <w:proofErr w:type="spellStart"/>
      <w:r w:rsidRPr="00F644D8">
        <w:rPr>
          <w:lang w:val="ru-RU"/>
        </w:rPr>
        <w:t>браузері</w:t>
      </w:r>
      <w:proofErr w:type="spellEnd"/>
      <w:r w:rsidRPr="00F644D8">
        <w:rPr>
          <w:lang w:val="ru-RU"/>
        </w:rPr>
        <w:t>:</w:t>
      </w:r>
      <w:r w:rsidRPr="00F644D8">
        <w:rPr>
          <w:lang w:val="ru-RU"/>
        </w:rPr>
        <w:br/>
        <w:t xml:space="preserve">   </w:t>
      </w:r>
      <w:r>
        <w:t>http</w:t>
      </w:r>
      <w:r w:rsidRPr="00F644D8">
        <w:rPr>
          <w:lang w:val="ru-RU"/>
        </w:rPr>
        <w:t>://127.0.0.1:8000/</w:t>
      </w:r>
      <w:r>
        <w:t>products</w:t>
      </w:r>
      <w:r w:rsidRPr="00F644D8">
        <w:rPr>
          <w:lang w:val="ru-RU"/>
        </w:rPr>
        <w:t>/</w:t>
      </w:r>
      <w:r w:rsidRPr="00F644D8">
        <w:rPr>
          <w:lang w:val="ru-RU"/>
        </w:rPr>
        <w:br/>
        <w:t xml:space="preserve">   Там </w:t>
      </w:r>
      <w:proofErr w:type="spellStart"/>
      <w:r w:rsidRPr="00F644D8">
        <w:rPr>
          <w:lang w:val="ru-RU"/>
        </w:rPr>
        <w:t>має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від</w:t>
      </w:r>
      <w:r w:rsidRPr="00F644D8">
        <w:rPr>
          <w:lang w:val="ru-RU"/>
        </w:rPr>
        <w:t>ображатися</w:t>
      </w:r>
      <w:proofErr w:type="spellEnd"/>
      <w:r w:rsidRPr="00F644D8">
        <w:rPr>
          <w:lang w:val="ru-RU"/>
        </w:rPr>
        <w:t xml:space="preserve"> </w:t>
      </w:r>
      <w:proofErr w:type="spellStart"/>
      <w:r w:rsidRPr="00F644D8">
        <w:rPr>
          <w:lang w:val="ru-RU"/>
        </w:rPr>
        <w:t>таблиця</w:t>
      </w:r>
      <w:proofErr w:type="spellEnd"/>
      <w:r w:rsidRPr="00F644D8">
        <w:rPr>
          <w:lang w:val="ru-RU"/>
        </w:rPr>
        <w:t xml:space="preserve"> з товарами.</w:t>
      </w:r>
      <w:r w:rsidRPr="00F644D8">
        <w:rPr>
          <w:lang w:val="ru-RU"/>
        </w:rPr>
        <w:br/>
        <w:t xml:space="preserve">  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товару</w:t>
      </w:r>
      <w:proofErr w:type="spellEnd"/>
      <w:r>
        <w:t xml:space="preserve"> 0 — показується текст: Немає в наявності.</w:t>
      </w:r>
    </w:p>
    <w:sectPr w:rsidR="007B6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503"/>
    <w:rsid w:val="00AA1D8D"/>
    <w:rsid w:val="00B47730"/>
    <w:rsid w:val="00CB0664"/>
    <w:rsid w:val="00F64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1B813"/>
  <w14:defaultImageDpi w14:val="300"/>
  <w15:docId w15:val="{A76D62C6-E914-4052-8668-91611E71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2C15EF-8E64-46E3-8865-2C446F705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1708</Words>
  <Characters>975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Ілля Михальчук</cp:lastModifiedBy>
  <cp:revision>2</cp:revision>
  <dcterms:created xsi:type="dcterms:W3CDTF">2013-12-23T23:15:00Z</dcterms:created>
  <dcterms:modified xsi:type="dcterms:W3CDTF">2025-04-11T18:26:00Z</dcterms:modified>
  <cp:category/>
</cp:coreProperties>
</file>